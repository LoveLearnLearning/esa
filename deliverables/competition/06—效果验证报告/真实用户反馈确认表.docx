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真实用户反馈确认表</w:t>
      </w:r>
    </w:p>
    <w:p>
      <w:pPr>
        <w:spacing w:before="80" w:after="140"/>
        <w:ind w:left="340" w:right="142"/>
        <w:pBdr>
          <w:left w:val="single" w:sz="16" w:space="8" w:color="E75B27"/>
        </w:pBdr>
      </w:pPr>
      <w:r>
        <w:rPr>
          <w:rFonts w:ascii="Arial" w:hAnsi="Arial" w:eastAsia="Microsoft YaHei"/>
        </w:rPr>
        <w:t>请由真实用户本人填写或逐项核对。以下提示不是可直接冒充本人原话的成稿。</w:t>
      </w:r>
    </w:p>
    <w:p>
      <w:pPr>
        <w:pStyle w:val="Heading2"/>
      </w:pPr>
      <w:r>
        <w:rPr>
          <w:rFonts w:ascii="Arial" w:hAnsi="Arial" w:eastAsia="Microsoft YaHei"/>
        </w:rPr>
        <w:t>基本信息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76"/>
        <w:gridCol w:w="4776"/>
      </w:tblGrid>
      <w:tr>
        <w:trPr>
          <w:tblHeader w:val="true"/>
        </w:trP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填写内容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用户编号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U01 / U02 / ...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身份类别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学生 / 教师 / 助教 / 教学协助者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专业/年级或课程关系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体验日期和时段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使用频次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首次 / 第____次；本次____分钟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设备、系统、浏览器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Demo 版本/代码基线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</w:rPr>
        <w:t>实际任务</w:t>
      </w:r>
    </w:p>
    <w:p>
      <w:pPr>
        <w:pStyle w:val="ListBullet"/>
      </w:pPr>
      <w:r>
        <w:rPr>
          <w:rFonts w:ascii="Arial" w:hAnsi="Arial" w:eastAsia="Microsoft YaHei"/>
        </w:rPr>
        <w:t>[ ] 登录并进入与身份对应的 Workspace。</w:t>
      </w:r>
    </w:p>
    <w:p>
      <w:pPr>
        <w:pStyle w:val="ListBullet"/>
      </w:pPr>
      <w:r>
        <w:rPr>
          <w:rFonts w:ascii="Arial" w:hAnsi="Arial" w:eastAsia="Microsoft YaHei"/>
        </w:rPr>
        <w:t>[ ] 完成班级邀请或班级管理操作。</w:t>
      </w:r>
    </w:p>
    <w:p>
      <w:pPr>
        <w:pStyle w:val="ListBullet"/>
      </w:pPr>
      <w:r>
        <w:rPr>
          <w:rFonts w:ascii="Arial" w:hAnsi="Arial" w:eastAsia="Microsoft YaHei"/>
        </w:rPr>
        <w:t>[ ] 完成作业发布/提交/分析/复核/反馈查看中的实际步骤。</w:t>
      </w:r>
    </w:p>
    <w:p>
      <w:pPr>
        <w:pStyle w:val="ListBullet"/>
      </w:pPr>
      <w:r>
        <w:rPr>
          <w:rFonts w:ascii="Arial" w:hAnsi="Arial" w:eastAsia="Microsoft YaHei"/>
        </w:rPr>
        <w:t>[ ] 使用学习助手、知识地图或班级看板。</w:t>
      </w:r>
    </w:p>
    <w:p>
      <w:pPr>
        <w:pStyle w:val="ListBullet"/>
      </w:pPr>
      <w:r>
        <w:rPr>
          <w:rFonts w:ascii="Arial" w:hAnsi="Arial" w:eastAsia="Microsoft YaHei"/>
        </w:rPr>
        <w:t>[ ] 其他真实任务：</w:t>
      </w:r>
      <w:r>
        <w:rPr>
          <w:rFonts w:ascii="Consolas" w:hAnsi="Consolas" w:eastAsia="Consolas"/>
          <w:color w:val="174A7E"/>
          <w:sz w:val="18"/>
        </w:rPr>
        <w:t>________________________________________</w:t>
      </w:r>
      <w:r>
        <w:rPr>
          <w:rFonts w:ascii="Arial" w:hAnsi="Arial" w:eastAsia="Microsoft YaHei"/>
        </w:rPr>
        <w:t>。</w:t>
      </w:r>
    </w:p>
    <w:p>
      <w:pPr>
        <w:pStyle w:val="Heading2"/>
      </w:pPr>
      <w:r>
        <w:rPr>
          <w:rFonts w:ascii="Arial" w:hAnsi="Arial" w:eastAsia="Microsoft YaHei"/>
        </w:rPr>
        <w:t>本人反馈</w:t>
      </w:r>
    </w:p>
    <w:p>
      <w:pPr>
        <w:pStyle w:val="ListNumber"/>
      </w:pPr>
      <w:r>
        <w:rPr>
          <w:rFonts w:ascii="Arial" w:hAnsi="Arial" w:eastAsia="Microsoft YaHei"/>
        </w:rPr>
        <w:t>最清楚或最有帮助的环节：</w:t>
      </w:r>
    </w:p>
    <w:p>
      <w:r>
        <w:rPr>
          <w:rFonts w:ascii="Consolas" w:hAnsi="Consolas" w:eastAsia="Consolas"/>
          <w:color w:val="174A7E"/>
          <w:sz w:val="18"/>
        </w:rPr>
        <w:t>__________________________________________________________________</w:t>
      </w:r>
    </w:p>
    <w:p>
      <w:pPr>
        <w:pStyle w:val="ListNumber"/>
      </w:pPr>
      <w:r>
        <w:rPr>
          <w:rFonts w:ascii="Arial" w:hAnsi="Arial" w:eastAsia="Microsoft YaHei"/>
        </w:rPr>
        <w:t>遇到的等待、错误、理解困难或不符合预期之处：</w:t>
      </w:r>
    </w:p>
    <w:p>
      <w:r>
        <w:rPr>
          <w:rFonts w:ascii="Consolas" w:hAnsi="Consolas" w:eastAsia="Consolas"/>
          <w:color w:val="174A7E"/>
          <w:sz w:val="18"/>
        </w:rPr>
        <w:t>__________________________________________________________________</w:t>
      </w:r>
    </w:p>
    <w:p>
      <w:pPr>
        <w:pStyle w:val="ListNumber"/>
      </w:pPr>
      <w:r>
        <w:rPr>
          <w:rFonts w:ascii="Arial" w:hAnsi="Arial" w:eastAsia="Microsoft YaHei"/>
        </w:rPr>
        <w:t>对 AI 建议与教师最终判断边界的理解：</w:t>
      </w:r>
    </w:p>
    <w:p>
      <w:r>
        <w:rPr>
          <w:rFonts w:ascii="Consolas" w:hAnsi="Consolas" w:eastAsia="Consolas"/>
          <w:color w:val="174A7E"/>
          <w:sz w:val="18"/>
        </w:rPr>
        <w:t>__________________________________________________________________</w:t>
      </w:r>
    </w:p>
    <w:p>
      <w:pPr>
        <w:pStyle w:val="ListNumber"/>
      </w:pPr>
      <w:r>
        <w:rPr>
          <w:rFonts w:ascii="Arial" w:hAnsi="Arial" w:eastAsia="Microsoft YaHei"/>
        </w:rPr>
        <w:t>本人愿意作为原话引用的一句话：</w:t>
      </w:r>
    </w:p>
    <w:p>
      <w:r>
        <w:rPr>
          <w:rFonts w:ascii="Consolas" w:hAnsi="Consolas" w:eastAsia="Consolas"/>
          <w:color w:val="174A7E"/>
          <w:sz w:val="18"/>
        </w:rPr>
        <w:t>__________________________________________________________________</w:t>
      </w:r>
    </w:p>
    <w:p>
      <w:pPr>
        <w:pStyle w:val="Heading2"/>
      </w:pPr>
      <w:r>
        <w:rPr>
          <w:rFonts w:ascii="Arial" w:hAnsi="Arial" w:eastAsia="Microsoft YaHei"/>
        </w:rPr>
        <w:t>可观察事实确认</w:t>
      </w:r>
    </w:p>
    <w:p>
      <w:pPr>
        <w:pStyle w:val="ListBullet"/>
      </w:pPr>
      <w:r>
        <w:rPr>
          <w:rFonts w:ascii="Arial" w:hAnsi="Arial" w:eastAsia="Microsoft YaHei"/>
        </w:rPr>
        <w:t>[ ] 我本人实际完成了上述任务，没有只观看团队演示。</w:t>
      </w:r>
    </w:p>
    <w:p>
      <w:pPr>
        <w:pStyle w:val="ListBullet"/>
      </w:pPr>
      <w:r>
        <w:rPr>
          <w:rFonts w:ascii="Arial" w:hAnsi="Arial" w:eastAsia="Microsoft YaHei"/>
        </w:rPr>
        <w:t>[ ] 以上身份、时间、频次、设备、结果和反馈与实际体验一致。</w:t>
      </w:r>
    </w:p>
    <w:p>
      <w:pPr>
        <w:pStyle w:val="ListBullet"/>
      </w:pPr>
      <w:r>
        <w:rPr>
          <w:rFonts w:ascii="Arial" w:hAnsi="Arial" w:eastAsia="Microsoft YaHei"/>
        </w:rPr>
        <w:t>[ ] AI 分析在教师复核和发布前没有直接成为学生正式成绩。</w:t>
      </w:r>
    </w:p>
    <w:p>
      <w:pPr>
        <w:pStyle w:val="ListBullet"/>
      </w:pPr>
      <w:r>
        <w:rPr>
          <w:rFonts w:ascii="Arial" w:hAnsi="Arial" w:eastAsia="Microsoft YaHei"/>
        </w:rPr>
        <w:t>[ ] 本次是小规模 Demo；如不在正式教学时间，我没有将其描述为正式课程效果。</w:t>
      </w:r>
    </w:p>
    <w:p>
      <w:pPr>
        <w:pStyle w:val="ListBullet"/>
      </w:pPr>
      <w:r>
        <w:rPr>
          <w:rFonts w:ascii="Arial" w:hAnsi="Arial" w:eastAsia="Microsoft YaHei"/>
        </w:rPr>
        <w:t>[ ] 我没有上传未经脱敏的个人资料、私人对话或未授权数据。</w:t>
      </w:r>
    </w:p>
    <w:p>
      <w:pPr>
        <w:pStyle w:val="ListBullet"/>
      </w:pPr>
      <w:r>
        <w:rPr>
          <w:rFonts w:ascii="Arial" w:hAnsi="Arial" w:eastAsia="Microsoft YaHei"/>
        </w:rPr>
        <w:t>[ ] 我同意团队以脱敏方式在本次比赛材料中引用上述反馈。</w:t>
      </w:r>
    </w:p>
    <w:p>
      <w:r>
        <w:rPr>
          <w:rFonts w:ascii="Arial" w:hAnsi="Arial" w:eastAsia="Microsoft YaHei"/>
        </w:rPr>
        <w:t>截图/视频证据与时间码：</w:t>
      </w:r>
      <w:r>
        <w:rPr>
          <w:rFonts w:ascii="Consolas" w:hAnsi="Consolas" w:eastAsia="Consolas"/>
          <w:color w:val="174A7E"/>
          <w:sz w:val="18"/>
        </w:rPr>
        <w:t>____________________________________________</w:t>
      </w:r>
      <w:r>
        <w:rPr>
          <w:rFonts w:ascii="Arial" w:hAnsi="Arial" w:eastAsia="Microsoft YaHei"/>
        </w:rPr>
        <w:t xml:space="preserve"> 本人签名或可核验确认方式：</w:t>
      </w:r>
      <w:r>
        <w:rPr>
          <w:rFonts w:ascii="Consolas" w:hAnsi="Consolas" w:eastAsia="Consolas"/>
          <w:color w:val="174A7E"/>
          <w:sz w:val="18"/>
        </w:rPr>
        <w:t>__________________________________________</w:t>
      </w:r>
      <w:r>
        <w:rPr>
          <w:rFonts w:ascii="Arial" w:hAnsi="Arial" w:eastAsia="Microsoft YaHei"/>
        </w:rPr>
        <w:t xml:space="preserve"> 确认日期：________年____月____日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B7280"/>
        <w:sz w:val="16"/>
      </w:rPr>
      <w:t>星知智链（ESA）  |  XH-202620  |  真实用户反馈确认表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E75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E75B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真实用户反馈确认表</dc:title>
  <dc:subject>星知智链（ESA）初赛提交材料</dc:subject>
  <dc:creator>python-docx</dc:creator>
  <cp:keywords>ESA, XH-202620, 竞赛提交材料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